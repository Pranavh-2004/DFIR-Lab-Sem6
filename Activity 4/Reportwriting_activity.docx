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825EB" w14:textId="0EE5F716" w:rsidR="00164195" w:rsidRPr="00164195" w:rsidRDefault="00000000" w:rsidP="0016419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64195">
        <w:rPr>
          <w:rFonts w:ascii="Times New Roman" w:hAnsi="Times New Roman" w:cs="Times New Roman"/>
          <w:b/>
          <w:bCs/>
          <w:sz w:val="36"/>
          <w:szCs w:val="36"/>
        </w:rPr>
        <w:t>Digital Forensic Report Writing Activity</w:t>
      </w:r>
    </w:p>
    <w:p w14:paraId="4789B155" w14:textId="77777777" w:rsidR="00164195" w:rsidRDefault="00164195" w:rsidP="00164195">
      <w:pPr>
        <w:pStyle w:val="Heading1"/>
      </w:pPr>
      <w:r>
        <w:t>Scenario</w:t>
      </w:r>
    </w:p>
    <w:p w14:paraId="0864E3DF" w14:textId="77777777" w:rsidR="00164195" w:rsidRDefault="00164195" w:rsidP="00164195">
      <w:r>
        <w:t>You are a Digital Forensic Analyst investigating a reported system compromise. Analyze the provided evidence and prepare a professional forensic report.</w:t>
      </w:r>
    </w:p>
    <w:p w14:paraId="21869B42" w14:textId="77777777" w:rsidR="00164195" w:rsidRDefault="00164195" w:rsidP="00164195">
      <w:pPr>
        <w:pStyle w:val="Heading1"/>
      </w:pPr>
      <w:r>
        <w:t>Evidence Files</w:t>
      </w:r>
    </w:p>
    <w:p w14:paraId="43FF0420" w14:textId="77777777" w:rsidR="00164195" w:rsidRDefault="00164195" w:rsidP="00164195">
      <w:r>
        <w:t>1. system_log.txt</w:t>
      </w:r>
      <w:r>
        <w:br/>
        <w:t>2. file_info.txt</w:t>
      </w:r>
      <w:r>
        <w:br/>
        <w:t>3. user_report.txt</w:t>
      </w:r>
    </w:p>
    <w:p w14:paraId="294E0E9A" w14:textId="77777777" w:rsidR="00164195" w:rsidRDefault="00164195" w:rsidP="00164195">
      <w:pPr>
        <w:pStyle w:val="Heading1"/>
      </w:pPr>
      <w:r>
        <w:t>Tasks</w:t>
      </w:r>
    </w:p>
    <w:p w14:paraId="3292EEA8" w14:textId="77777777" w:rsidR="00164195" w:rsidRDefault="00164195" w:rsidP="00164195">
      <w:r>
        <w:t>1. Analyze logs and identify suspicious activities</w:t>
      </w:r>
      <w:r>
        <w:br/>
        <w:t>2. Examine file information</w:t>
      </w:r>
      <w:r>
        <w:br/>
        <w:t>3. Correlate events</w:t>
      </w:r>
      <w:r>
        <w:br/>
        <w:t>4. Identify attack type</w:t>
      </w:r>
      <w:r>
        <w:br/>
        <w:t>5. Prepare a forensic report</w:t>
      </w:r>
    </w:p>
    <w:p w14:paraId="49DA6C29" w14:textId="77777777" w:rsidR="00164195" w:rsidRDefault="00164195" w:rsidP="00164195">
      <w:pPr>
        <w:pStyle w:val="Heading1"/>
      </w:pPr>
      <w:r>
        <w:t>Report Writing Guidelines</w:t>
      </w:r>
    </w:p>
    <w:p w14:paraId="5B744586" w14:textId="77777777" w:rsidR="00164195" w:rsidRDefault="00164195" w:rsidP="00164195">
      <w:pPr>
        <w:pStyle w:val="Heading2"/>
      </w:pPr>
      <w:r>
        <w:t>Case Information</w:t>
      </w:r>
    </w:p>
    <w:p w14:paraId="169BFD59" w14:textId="77777777" w:rsidR="00164195" w:rsidRDefault="00164195" w:rsidP="00164195">
      <w:r>
        <w:t>Include Case ID, Name, Date</w:t>
      </w:r>
    </w:p>
    <w:p w14:paraId="795306BC" w14:textId="77777777" w:rsidR="00164195" w:rsidRDefault="00164195" w:rsidP="00164195">
      <w:pPr>
        <w:pStyle w:val="Heading2"/>
      </w:pPr>
      <w:r>
        <w:t>Objective</w:t>
      </w:r>
    </w:p>
    <w:p w14:paraId="01365E79" w14:textId="77777777" w:rsidR="00164195" w:rsidRDefault="00164195" w:rsidP="00164195">
      <w:r>
        <w:t>State purpose of investigation</w:t>
      </w:r>
    </w:p>
    <w:p w14:paraId="1DD30B52" w14:textId="77777777" w:rsidR="00164195" w:rsidRDefault="00164195" w:rsidP="00164195">
      <w:pPr>
        <w:pStyle w:val="Heading2"/>
      </w:pPr>
      <w:r>
        <w:t>Evidence Description</w:t>
      </w:r>
    </w:p>
    <w:p w14:paraId="44660795" w14:textId="77777777" w:rsidR="00164195" w:rsidRDefault="00164195" w:rsidP="00164195">
      <w:r>
        <w:t>List all evidence files</w:t>
      </w:r>
    </w:p>
    <w:p w14:paraId="193DA65A" w14:textId="77777777" w:rsidR="00164195" w:rsidRDefault="00164195" w:rsidP="00164195">
      <w:pPr>
        <w:pStyle w:val="Heading2"/>
      </w:pPr>
      <w:r>
        <w:t>Tools Used</w:t>
      </w:r>
    </w:p>
    <w:p w14:paraId="6D2383F0" w14:textId="77777777" w:rsidR="00164195" w:rsidRDefault="00164195" w:rsidP="00164195">
      <w:r>
        <w:t>Mention tools and purpose</w:t>
      </w:r>
    </w:p>
    <w:p w14:paraId="068985B4" w14:textId="77777777" w:rsidR="00164195" w:rsidRDefault="00164195" w:rsidP="00164195">
      <w:pPr>
        <w:pStyle w:val="Heading2"/>
      </w:pPr>
      <w:r>
        <w:t>Methodology</w:t>
      </w:r>
    </w:p>
    <w:p w14:paraId="64DAF313" w14:textId="77777777" w:rsidR="00164195" w:rsidRDefault="00164195" w:rsidP="00164195">
      <w:r>
        <w:t>Step-by-step process followed</w:t>
      </w:r>
    </w:p>
    <w:p w14:paraId="3EAC11F2" w14:textId="77777777" w:rsidR="00164195" w:rsidRDefault="00164195" w:rsidP="00164195">
      <w:pPr>
        <w:pStyle w:val="Heading2"/>
      </w:pPr>
      <w:r>
        <w:t>Analysis &amp; Findings</w:t>
      </w:r>
    </w:p>
    <w:p w14:paraId="6A3935EC" w14:textId="77777777" w:rsidR="00164195" w:rsidRDefault="00164195" w:rsidP="00164195">
      <w:r>
        <w:t>Observations and extracted data</w:t>
      </w:r>
    </w:p>
    <w:p w14:paraId="2FD683BD" w14:textId="77777777" w:rsidR="00164195" w:rsidRDefault="00164195" w:rsidP="00164195">
      <w:pPr>
        <w:pStyle w:val="Heading2"/>
      </w:pPr>
      <w:r>
        <w:lastRenderedPageBreak/>
        <w:t>Interpretation</w:t>
      </w:r>
    </w:p>
    <w:p w14:paraId="5388BDCE" w14:textId="77777777" w:rsidR="00164195" w:rsidRDefault="00164195" w:rsidP="00164195">
      <w:r>
        <w:t>Explain meaning of findings</w:t>
      </w:r>
    </w:p>
    <w:p w14:paraId="3FE66100" w14:textId="77777777" w:rsidR="00164195" w:rsidRDefault="00164195" w:rsidP="00164195">
      <w:pPr>
        <w:pStyle w:val="Heading2"/>
      </w:pPr>
      <w:r>
        <w:t>Conclusion</w:t>
      </w:r>
    </w:p>
    <w:p w14:paraId="04241CB0" w14:textId="77777777" w:rsidR="00164195" w:rsidRDefault="00164195" w:rsidP="00164195">
      <w:r>
        <w:t>Final result based on evidence</w:t>
      </w:r>
    </w:p>
    <w:p w14:paraId="786D3DB0" w14:textId="77777777" w:rsidR="00164195" w:rsidRDefault="00164195" w:rsidP="00164195">
      <w:pPr>
        <w:pStyle w:val="Heading2"/>
      </w:pPr>
      <w:r>
        <w:t>Recommendations</w:t>
      </w:r>
    </w:p>
    <w:p w14:paraId="11E47A28" w14:textId="77777777" w:rsidR="00164195" w:rsidRDefault="00164195" w:rsidP="00164195">
      <w:r>
        <w:t>Preventive measures</w:t>
      </w:r>
    </w:p>
    <w:p w14:paraId="052F15B2" w14:textId="77777777" w:rsidR="00164195" w:rsidRDefault="00164195" w:rsidP="00164195">
      <w:pPr>
        <w:pStyle w:val="Heading2"/>
      </w:pPr>
      <w:r>
        <w:t>Appendix</w:t>
      </w:r>
    </w:p>
    <w:p w14:paraId="7A5FF3E0" w14:textId="77777777" w:rsidR="00164195" w:rsidRDefault="00164195" w:rsidP="00164195">
      <w:r>
        <w:t>Logs, screenshots (optional)</w:t>
      </w:r>
    </w:p>
    <w:p w14:paraId="11325AF0" w14:textId="586F7934" w:rsidR="000717EB" w:rsidRPr="00164195" w:rsidRDefault="000717EB" w:rsidP="00164195">
      <w:pPr>
        <w:rPr>
          <w:rFonts w:ascii="Times New Roman" w:hAnsi="Times New Roman" w:cs="Times New Roman"/>
        </w:rPr>
      </w:pPr>
    </w:p>
    <w:sectPr w:rsidR="000717EB" w:rsidRPr="00164195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A8455" w14:textId="77777777" w:rsidR="00A12159" w:rsidRDefault="00A12159" w:rsidP="00164195">
      <w:pPr>
        <w:spacing w:after="0" w:line="240" w:lineRule="auto"/>
      </w:pPr>
      <w:r>
        <w:separator/>
      </w:r>
    </w:p>
  </w:endnote>
  <w:endnote w:type="continuationSeparator" w:id="0">
    <w:p w14:paraId="2B35DFAA" w14:textId="77777777" w:rsidR="00A12159" w:rsidRDefault="00A12159" w:rsidP="00164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710BF" w14:textId="77777777" w:rsidR="00A12159" w:rsidRDefault="00A12159" w:rsidP="00164195">
      <w:pPr>
        <w:spacing w:after="0" w:line="240" w:lineRule="auto"/>
      </w:pPr>
      <w:r>
        <w:separator/>
      </w:r>
    </w:p>
  </w:footnote>
  <w:footnote w:type="continuationSeparator" w:id="0">
    <w:p w14:paraId="0596C25F" w14:textId="77777777" w:rsidR="00A12159" w:rsidRDefault="00A12159" w:rsidP="001641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A981B" w14:textId="377F5B7F" w:rsidR="00164195" w:rsidRPr="00465640" w:rsidRDefault="00164195" w:rsidP="00164195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3D3C92B4" wp14:editId="5C2264A4">
          <wp:simplePos x="0" y="0"/>
          <wp:positionH relativeFrom="column">
            <wp:posOffset>4960620</wp:posOffset>
          </wp:positionH>
          <wp:positionV relativeFrom="paragraph">
            <wp:posOffset>-378460</wp:posOffset>
          </wp:positionV>
          <wp:extent cx="1543050" cy="704850"/>
          <wp:effectExtent l="0" t="0" r="0" b="0"/>
          <wp:wrapNone/>
          <wp:docPr id="62685471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3050" cy="704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1" locked="0" layoutInCell="1" allowOverlap="1" wp14:anchorId="1D96A255" wp14:editId="6F516DF6">
          <wp:simplePos x="0" y="0"/>
          <wp:positionH relativeFrom="column">
            <wp:posOffset>-1101725</wp:posOffset>
          </wp:positionH>
          <wp:positionV relativeFrom="paragraph">
            <wp:posOffset>-427355</wp:posOffset>
          </wp:positionV>
          <wp:extent cx="800100" cy="1028700"/>
          <wp:effectExtent l="0" t="0" r="0" b="0"/>
          <wp:wrapTight wrapText="bothSides">
            <wp:wrapPolygon edited="0">
              <wp:start x="0" y="0"/>
              <wp:lineTo x="0" y="21200"/>
              <wp:lineTo x="21086" y="21200"/>
              <wp:lineTo x="21086" y="0"/>
              <wp:lineTo x="0" y="0"/>
            </wp:wrapPolygon>
          </wp:wrapTight>
          <wp:docPr id="17380528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1028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pict w14:anchorId="4050B7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435767" o:spid="_x0000_s1025" type="#_x0000_t75" style="position:absolute;margin-left:0;margin-top:0;width:467.5pt;height:213.05pt;rotation:-2266540fd;z-index:-251658240;mso-position-horizontal:center;mso-position-horizontal-relative:margin;mso-position-vertical:center;mso-position-vertical-relative:margin" o:allowincell="f">
          <v:imagedata r:id="rId3" o:title="pes_logo" gain="19661f" blacklevel="22938f"/>
          <w10:wrap anchorx="margin" anchory="margin"/>
        </v:shape>
      </w:pict>
    </w:r>
  </w:p>
  <w:p w14:paraId="0CCA4224" w14:textId="77777777" w:rsidR="00164195" w:rsidRDefault="00164195" w:rsidP="00164195">
    <w:pPr>
      <w:spacing w:after="0" w:line="259" w:lineRule="auto"/>
      <w:ind w:left="-1417" w:right="10467"/>
    </w:pPr>
  </w:p>
  <w:p w14:paraId="46581C25" w14:textId="77777777" w:rsidR="00164195" w:rsidRDefault="00164195" w:rsidP="00164195">
    <w:pPr>
      <w:pStyle w:val="Header"/>
    </w:pPr>
  </w:p>
  <w:p w14:paraId="27725F07" w14:textId="77777777" w:rsidR="00164195" w:rsidRPr="00164195" w:rsidRDefault="00164195" w:rsidP="001641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4446783">
    <w:abstractNumId w:val="8"/>
  </w:num>
  <w:num w:numId="2" w16cid:durableId="394819308">
    <w:abstractNumId w:val="6"/>
  </w:num>
  <w:num w:numId="3" w16cid:durableId="398602274">
    <w:abstractNumId w:val="5"/>
  </w:num>
  <w:num w:numId="4" w16cid:durableId="1307854475">
    <w:abstractNumId w:val="4"/>
  </w:num>
  <w:num w:numId="5" w16cid:durableId="917447125">
    <w:abstractNumId w:val="7"/>
  </w:num>
  <w:num w:numId="6" w16cid:durableId="923537730">
    <w:abstractNumId w:val="3"/>
  </w:num>
  <w:num w:numId="7" w16cid:durableId="451019583">
    <w:abstractNumId w:val="2"/>
  </w:num>
  <w:num w:numId="8" w16cid:durableId="1987783228">
    <w:abstractNumId w:val="1"/>
  </w:num>
  <w:num w:numId="9" w16cid:durableId="424034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7EB"/>
    <w:rsid w:val="0015074B"/>
    <w:rsid w:val="00164195"/>
    <w:rsid w:val="00203257"/>
    <w:rsid w:val="0029639D"/>
    <w:rsid w:val="00326F90"/>
    <w:rsid w:val="00A121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A370D6"/>
  <w14:defaultImageDpi w14:val="300"/>
  <w15:docId w15:val="{A7D78660-7798-4CA6-A83F-B5E343489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pradeep kumar</cp:lastModifiedBy>
  <cp:revision>2</cp:revision>
  <dcterms:created xsi:type="dcterms:W3CDTF">2013-12-23T23:15:00Z</dcterms:created>
  <dcterms:modified xsi:type="dcterms:W3CDTF">2026-04-05T05:47:00Z</dcterms:modified>
  <cp:category/>
</cp:coreProperties>
</file>